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ClawMaster Office 验收</w:t>
      </w:r>
    </w:p>
    <w:p>
      <w:r>
        <w:t>WORD_ORIGINAL_20260913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